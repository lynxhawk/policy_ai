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人才流动分析系统测试结果报告</w:t>
      </w:r>
    </w:p>
    <w:p>
      <w:pPr>
        <w:pStyle w:val="Heading1"/>
      </w:pPr>
      <w:r>
        <w:t>汇总统计信息</w:t>
      </w:r>
    </w:p>
    <w:p>
      <w:r>
        <w:t>分析时间: 2025-09-26 09:08:44</w:t>
        <w:br/>
      </w:r>
      <w:r>
        <w:t>分析数据集总数: 3</w:t>
      </w:r>
    </w:p>
    <w:p>
      <w:pPr>
        <w:pStyle w:val="Heading1"/>
      </w:pPr>
      <w:r>
        <w:t>APPLICANT_POSITION 分析结果</w:t>
      </w:r>
    </w:p>
    <w:p>
      <w:r>
        <w:t>共分析 7 个行业:</w:t>
      </w:r>
    </w:p>
    <w:p>
      <w:pPr>
        <w:pStyle w:val="Heading2"/>
      </w:pPr>
      <w:r>
        <w:t>行业 1: 互联网</w:t>
      </w:r>
    </w:p>
    <w:p>
      <w:r>
        <w:t>行业: 互联网</w:t>
        <w:br/>
        <w:t>数据类型: 求职者求职岗位</w:t>
        <w:br/>
        <w:t>记录总数: 36</w:t>
        <w:br/>
        <w:t>平均数量: 17895.25</w:t>
        <w:br/>
        <w:t>最大值: 31382.00</w:t>
        <w:br/>
        <w:t>最小值: 10962.00</w:t>
        <w:br/>
        <w:t>总变化率: 18.0214%</w:t>
        <w:br/>
        <w:t>稳定性指数: 79.3218 (中等稳定)</w:t>
        <w:br/>
        <w:t>趋势强度: 0.014336 (弱趋势)</w:t>
        <w:br/>
        <w:t>波动率: 21.9519 (中等波动)</w:t>
        <w:br/>
        <w:t>平均环比增长率: 2.6401%</w:t>
        <w:br/>
        <w:t>平均同比增长率: 24.0879%</w:t>
        <w:br/>
        <w:t>最新环比增长率: -5.6648%</w:t>
        <w:br/>
        <w:t>最新同比增长率: 10.0971%</w:t>
      </w:r>
    </w:p>
    <w:p>
      <w:pPr>
        <w:pStyle w:val="Heading2"/>
      </w:pPr>
      <w:r>
        <w:t>行业 2: 电子</w:t>
      </w:r>
    </w:p>
    <w:p>
      <w:r>
        <w:t>行业: 电子</w:t>
        <w:br/>
        <w:t>数据类型: 求职者求职岗位</w:t>
        <w:br/>
        <w:t>记录总数: 36</w:t>
        <w:br/>
        <w:t>平均数量: 13862.42</w:t>
        <w:br/>
        <w:t>最大值: 22239.00</w:t>
        <w:br/>
        <w:t>最小值: 7373.00</w:t>
        <w:br/>
        <w:t>总变化率: 0.8118%</w:t>
        <w:br/>
        <w:t>稳定性指数: 83.5134 (高稳定)</w:t>
        <w:br/>
        <w:t>趋势强度: 0.004546 (弱趋势)</w:t>
        <w:br/>
        <w:t>波动率: 21.6935 (中等波动)</w:t>
        <w:br/>
        <w:t>平均环比增长率: 2.1185%</w:t>
        <w:br/>
        <w:t>平均同比增长率: 7.9914%</w:t>
        <w:br/>
        <w:t>最新环比增长率: -23.1329%</w:t>
        <w:br/>
        <w:t>最新同比增长率: -12.7605%</w:t>
      </w:r>
    </w:p>
    <w:p>
      <w:pPr>
        <w:pStyle w:val="Heading2"/>
      </w:pPr>
      <w:r>
        <w:t>行业 3: 财务</w:t>
      </w:r>
    </w:p>
    <w:p>
      <w:r>
        <w:t>行业: 财务</w:t>
        <w:br/>
        <w:t>数据类型: 求职者求职岗位</w:t>
        <w:br/>
        <w:t>记录总数: 36</w:t>
        <w:br/>
        <w:t>平均数量: 8409.11</w:t>
        <w:br/>
        <w:t>最大值: 10558.00</w:t>
        <w:br/>
        <w:t>最小值: 5594.00</w:t>
        <w:br/>
        <w:t>总变化率: 10.8747%</w:t>
        <w:br/>
        <w:t>稳定性指数: 89.2241 (高稳定)</w:t>
        <w:br/>
        <w:t>趋势强度: 0.003920 (弱趋势)</w:t>
        <w:br/>
        <w:t>波动率: 15.0074 (低波动)</w:t>
        <w:br/>
        <w:t>平均环比增长率: 1.3825%</w:t>
        <w:br/>
        <w:t>平均同比增长率: 6.6406%</w:t>
        <w:br/>
        <w:t>最新环比增长率: 5.9873%</w:t>
        <w:br/>
        <w:t>最新同比增长率: 3.7593%</w:t>
      </w:r>
    </w:p>
    <w:p>
      <w:pPr>
        <w:pStyle w:val="Heading2"/>
      </w:pPr>
      <w:r>
        <w:t>行业 4: 金融</w:t>
      </w:r>
    </w:p>
    <w:p>
      <w:r>
        <w:t>行业: 金融</w:t>
        <w:br/>
        <w:t>数据类型: 求职者求职岗位</w:t>
        <w:br/>
        <w:t>记录总数: 36</w:t>
        <w:br/>
        <w:t>平均数量: 20186.64</w:t>
        <w:br/>
        <w:t>最大值: 29604.00</w:t>
        <w:br/>
        <w:t>最小值: 11999.00</w:t>
        <w:br/>
        <w:t>总变化率: 36.8208%</w:t>
        <w:br/>
        <w:t>稳定性指数: 85.0761 (高稳定)</w:t>
        <w:br/>
        <w:t>趋势强度: 0.006180 (弱趋势)</w:t>
        <w:br/>
        <w:t>波动率: 23.6512 (中等波动)</w:t>
        <w:br/>
        <w:t>平均环比增长率: 3.4771%</w:t>
        <w:br/>
        <w:t>平均同比增长率: 7.3009%</w:t>
        <w:br/>
        <w:t>最新环比增长率: 30.2281%</w:t>
        <w:br/>
        <w:t>最新同比增长率: 11.3037%</w:t>
      </w:r>
    </w:p>
    <w:p>
      <w:pPr>
        <w:pStyle w:val="Heading2"/>
      </w:pPr>
      <w:r>
        <w:t>行业 5: 贸易</w:t>
      </w:r>
    </w:p>
    <w:p>
      <w:r>
        <w:t>行业: 贸易</w:t>
        <w:br/>
        <w:t>数据类型: 求职者求职岗位</w:t>
        <w:br/>
        <w:t>记录总数: 36</w:t>
        <w:br/>
        <w:t>平均数量: 9902.97</w:t>
        <w:br/>
        <w:t>最大值: 13639.00</w:t>
        <w:br/>
        <w:t>最小值: 3941.00</w:t>
        <w:br/>
        <w:t>总变化率: 17.8492%</w:t>
        <w:br/>
        <w:t>稳定性指数: 80.5234 (高稳定)</w:t>
        <w:br/>
        <w:t>趋势强度: 0.002028 (弱趋势)</w:t>
        <w:br/>
        <w:t>波动率: 42.0200 (中等波动)</w:t>
        <w:br/>
        <w:t>平均环比增长率: 7.1033%</w:t>
        <w:br/>
        <w:t>平均同比增长率: 11.1402%</w:t>
        <w:br/>
        <w:t>最新环比增长率: -3.4698%</w:t>
        <w:br/>
        <w:t>最新同比增长率: 0.8643%</w:t>
      </w:r>
    </w:p>
    <w:p>
      <w:pPr>
        <w:pStyle w:val="Heading2"/>
      </w:pPr>
      <w:r>
        <w:t>行业 6: 人力资源</w:t>
      </w:r>
    </w:p>
    <w:p>
      <w:r>
        <w:t>行业: 人力资源</w:t>
        <w:br/>
        <w:t>数据类型: 求职者求职岗位</w:t>
        <w:br/>
        <w:t>记录总数: 36</w:t>
        <w:br/>
        <w:t>平均数量: 5383.50</w:t>
        <w:br/>
        <w:t>最大值: 9174.00</w:t>
        <w:br/>
        <w:t>最小值: 3184.00</w:t>
        <w:br/>
        <w:t>总变化率: -15.7773%</w:t>
        <w:br/>
        <w:t>稳定性指数: 82.1459 (高稳定)</w:t>
        <w:br/>
        <w:t>趋势强度: 0.002442 (弱趋势)</w:t>
        <w:br/>
        <w:t>波动率: 30.6001 (中等波动)</w:t>
        <w:br/>
        <w:t>平均环比增长率: 3.2274%</w:t>
        <w:br/>
        <w:t>平均同比增长率: 4.2033%</w:t>
        <w:br/>
        <w:t>最新环比增长率: -36.5717%</w:t>
        <w:br/>
        <w:t>最新同比增长率: -31.6899%</w:t>
      </w:r>
    </w:p>
    <w:p>
      <w:pPr>
        <w:pStyle w:val="Heading2"/>
      </w:pPr>
      <w:r>
        <w:t>行业 7: 生物</w:t>
      </w:r>
    </w:p>
    <w:p>
      <w:r>
        <w:t>行业: 生物</w:t>
        <w:br/>
        <w:t>数据类型: 求职者求职岗位</w:t>
        <w:br/>
        <w:t>记录总数: 36</w:t>
        <w:br/>
        <w:t>平均数量: 8179.50</w:t>
        <w:br/>
        <w:t>最大值: 18000.00</w:t>
        <w:br/>
        <w:t>最小值: 3001.00</w:t>
        <w:br/>
        <w:t>总变化率: 32.4928%</w:t>
        <w:br/>
        <w:t>稳定性指数: 72.1258 (中等稳定)</w:t>
        <w:br/>
        <w:t>趋势强度: 0.012886 (弱趋势)</w:t>
        <w:br/>
        <w:t>波动率: 49.5673 (中等波动)</w:t>
        <w:br/>
        <w:t>平均环比增长率: 10.6802%</w:t>
        <w:br/>
        <w:t>平均同比增长率: 24.0698%</w:t>
        <w:br/>
        <w:t>最新环比增长率: 67.9848%</w:t>
        <w:br/>
        <w:t>最新同比增长率: 12.0805%</w:t>
      </w:r>
    </w:p>
    <w:p>
      <w:pPr>
        <w:pStyle w:val="Heading1"/>
      </w:pPr>
      <w:r>
        <w:t>CORPORATE_POSITION 分析结果</w:t>
      </w:r>
    </w:p>
    <w:p>
      <w:r>
        <w:t>共分析 7 个行业:</w:t>
      </w:r>
    </w:p>
    <w:p>
      <w:pPr>
        <w:pStyle w:val="Heading2"/>
      </w:pPr>
      <w:r>
        <w:t>行业 1: 互联网</w:t>
      </w:r>
    </w:p>
    <w:p>
      <w:r>
        <w:t>行业: 互联网</w:t>
        <w:br/>
        <w:t>数据类型: 公司招聘岗位</w:t>
        <w:br/>
        <w:t>记录总数: 36</w:t>
        <w:br/>
        <w:t>平均数量: 14611.33</w:t>
        <w:br/>
        <w:t>最大值: 19558.00</w:t>
        <w:br/>
        <w:t>最小值: 6368.00</w:t>
        <w:br/>
        <w:t>总变化率: -35.9272%</w:t>
        <w:br/>
        <w:t>稳定性指数: 81.0880 (高稳定)</w:t>
        <w:br/>
        <w:t>趋势强度: 0.002415 (弱趋势)</w:t>
        <w:br/>
        <w:t>波动率: 36.5732 (中等波动)</w:t>
        <w:br/>
        <w:t>平均环比增长率: 4.3249%</w:t>
        <w:br/>
        <w:t>平均同比增长率: 2.4366%</w:t>
        <w:br/>
        <w:t>最新环比增长率: -23.0839%</w:t>
        <w:br/>
        <w:t>最新同比增长率: 45.4617%</w:t>
      </w:r>
    </w:p>
    <w:p>
      <w:pPr>
        <w:pStyle w:val="Heading2"/>
      </w:pPr>
      <w:r>
        <w:t>行业 2: 电子</w:t>
      </w:r>
    </w:p>
    <w:p>
      <w:r>
        <w:t>行业: 电子</w:t>
        <w:br/>
        <w:t>数据类型: 公司招聘岗位</w:t>
        <w:br/>
        <w:t>记录总数: 36</w:t>
        <w:br/>
        <w:t>平均数量: 14305.06</w:t>
        <w:br/>
        <w:t>最大值: 24963.00</w:t>
        <w:br/>
        <w:t>最小值: 7611.00</w:t>
        <w:br/>
        <w:t>总变化率: 42.0655%</w:t>
        <w:br/>
        <w:t>稳定性指数: 81.9877 (高稳定)</w:t>
        <w:br/>
        <w:t>趋势强度: 0.009310 (弱趋势)</w:t>
        <w:br/>
        <w:t>波动率: 23.3683 (中等波动)</w:t>
        <w:br/>
        <w:t>平均环比增长率: 3.3399%</w:t>
        <w:br/>
        <w:t>平均同比增长率: 14.2980%</w:t>
        <w:br/>
        <w:t>最新环比增长率: 21.3580%</w:t>
        <w:br/>
        <w:t>最新同比增长率: 16.0450%</w:t>
      </w:r>
    </w:p>
    <w:p>
      <w:pPr>
        <w:pStyle w:val="Heading2"/>
      </w:pPr>
      <w:r>
        <w:t>行业 3: 财务</w:t>
      </w:r>
    </w:p>
    <w:p>
      <w:r>
        <w:t>行业: 财务</w:t>
        <w:br/>
        <w:t>数据类型: 公司招聘岗位</w:t>
        <w:br/>
        <w:t>记录总数: 36</w:t>
        <w:br/>
        <w:t>平均数量: 7509.94</w:t>
        <w:br/>
        <w:t>最大值: 10802.00</w:t>
        <w:br/>
        <w:t>最小值: 5637.00</w:t>
        <w:br/>
        <w:t>总变化率: -3.5316%</w:t>
        <w:br/>
        <w:t>稳定性指数: 86.5934 (高稳定)</w:t>
        <w:br/>
        <w:t>趋势强度: 0.006539 (弱趋势)</w:t>
        <w:br/>
        <w:t>波动率: 15.1118 (低波动)</w:t>
        <w:br/>
        <w:t>平均环比增长率: 0.9726%</w:t>
        <w:br/>
        <w:t>平均同比增长率: -7.0165%</w:t>
        <w:br/>
        <w:t>最新环比增长率: 1.5621%</w:t>
        <w:br/>
        <w:t>最新同比增长率: 12.7077%</w:t>
      </w:r>
    </w:p>
    <w:p>
      <w:pPr>
        <w:pStyle w:val="Heading2"/>
      </w:pPr>
      <w:r>
        <w:t>行业 4: 金融</w:t>
      </w:r>
    </w:p>
    <w:p>
      <w:r>
        <w:t>行业: 金融</w:t>
        <w:br/>
        <w:t>数据类型: 公司招聘岗位</w:t>
        <w:br/>
        <w:t>记录总数: 36</w:t>
        <w:br/>
        <w:t>平均数量: 15318.94</w:t>
        <w:br/>
        <w:t>最大值: 21518.00</w:t>
        <w:br/>
        <w:t>最小值: 11097.00</w:t>
        <w:br/>
        <w:t>总变化率: 1.5531%</w:t>
        <w:br/>
        <w:t>稳定性指数: 86.3347 (高稳定)</w:t>
        <w:br/>
        <w:t>趋势强度: 0.006060 (弱趋势)</w:t>
        <w:br/>
        <w:t>波动率: 18.8257 (低波动)</w:t>
        <w:br/>
        <w:t>平均环比增长率: 1.6978%</w:t>
        <w:br/>
        <w:t>平均同比增长率: -6.1437%</w:t>
        <w:br/>
        <w:t>最新环比增长率: 16.3879%</w:t>
        <w:br/>
        <w:t>最新同比增长率: -4.2238%</w:t>
      </w:r>
    </w:p>
    <w:p>
      <w:pPr>
        <w:pStyle w:val="Heading2"/>
      </w:pPr>
      <w:r>
        <w:t>行业 5: 贸易</w:t>
      </w:r>
    </w:p>
    <w:p>
      <w:r>
        <w:t>行业: 贸易</w:t>
        <w:br/>
        <w:t>数据类型: 公司招聘岗位</w:t>
        <w:br/>
        <w:t>记录总数: 36</w:t>
        <w:br/>
        <w:t>平均数量: 9287.56</w:t>
        <w:br/>
        <w:t>最大值: 16698.00</w:t>
        <w:br/>
        <w:t>最小值: 3080.00</w:t>
        <w:br/>
        <w:t>总变化率: -33.2428%</w:t>
        <w:br/>
        <w:t>稳定性指数: 75.7817 (中等稳定)</w:t>
        <w:br/>
        <w:t>趋势强度: 0.006484 (弱趋势)</w:t>
        <w:br/>
        <w:t>波动率: 50.8402 (高波动)</w:t>
        <w:br/>
        <w:t>平均环比增长率: 9.5965%</w:t>
        <w:br/>
        <w:t>平均同比增长率: -3.3208%</w:t>
        <w:br/>
        <w:t>最新环比增长率: 99.5130%</w:t>
        <w:br/>
        <w:t>最新同比增长率: -34.7041%</w:t>
      </w:r>
    </w:p>
    <w:p>
      <w:pPr>
        <w:pStyle w:val="Heading2"/>
      </w:pPr>
      <w:r>
        <w:t>行业 6: 人力资源</w:t>
      </w:r>
    </w:p>
    <w:p>
      <w:r>
        <w:t>行业: 人力资源</w:t>
        <w:br/>
        <w:t>数据类型: 公司招聘岗位</w:t>
        <w:br/>
        <w:t>记录总数: 36</w:t>
        <w:br/>
        <w:t>平均数量: 5241.61</w:t>
        <w:br/>
        <w:t>最大值: 7952.00</w:t>
        <w:br/>
        <w:t>最小值: 3256.00</w:t>
        <w:br/>
        <w:t>总变化率: 59.5823%</w:t>
        <w:br/>
        <w:t>稳定性指数: 81.6217 (高稳定)</w:t>
        <w:br/>
        <w:t>趋势强度: 0.000289 (弱趋势)</w:t>
        <w:br/>
        <w:t>波动率: 35.4590 (中等波动)</w:t>
        <w:br/>
        <w:t>平均环比增长率: 6.8416%</w:t>
        <w:br/>
        <w:t>平均同比增长率: 2.9017%</w:t>
        <w:br/>
        <w:t>最新环比增长率: 3.2181%</w:t>
        <w:br/>
        <w:t>最新同比增长率: 6.3882%</w:t>
      </w:r>
    </w:p>
    <w:p>
      <w:pPr>
        <w:pStyle w:val="Heading2"/>
      </w:pPr>
      <w:r>
        <w:t>行业 7: 生物</w:t>
      </w:r>
    </w:p>
    <w:p>
      <w:r>
        <w:t>行业: 生物</w:t>
        <w:br/>
        <w:t>数据类型: 公司招聘岗位</w:t>
        <w:br/>
        <w:t>记录总数: 36</w:t>
        <w:br/>
        <w:t>平均数量: 7358.47</w:t>
        <w:br/>
        <w:t>最大值: 13192.00</w:t>
        <w:br/>
        <w:t>最小值: 1488.00</w:t>
        <w:br/>
        <w:t>总变化率: 33.4277%</w:t>
        <w:br/>
        <w:t>稳定性指数: 74.4926 (中等稳定)</w:t>
        <w:br/>
        <w:t>趋势强度: 0.020118 (中等趋势)</w:t>
        <w:br/>
        <w:t>波动率: 73.8874 (高波动)</w:t>
        <w:br/>
        <w:t>平均环比增长率: 15.8578%</w:t>
        <w:br/>
        <w:t>平均同比增长率: 56.3775%</w:t>
        <w:br/>
        <w:t>最新环比增长率: -21.5062%</w:t>
        <w:br/>
        <w:t>最新同比增长率: 42.4129%</w:t>
      </w:r>
    </w:p>
    <w:p>
      <w:pPr>
        <w:pStyle w:val="Heading1"/>
      </w:pPr>
      <w:r>
        <w:t>LOCAL_COUNT 分析结果</w:t>
      </w:r>
    </w:p>
    <w:p>
      <w:r>
        <w:t>数据类型: 外地户籍就职</w:t>
        <w:br/>
        <w:t>记录总数: 36</w:t>
        <w:br/>
        <w:t>平均数量: 15588.17</w:t>
        <w:br/>
        <w:t>最大值: 19852.00</w:t>
        <w:br/>
        <w:t>最小值: 11210.00</w:t>
        <w:br/>
        <w:t>总变化率: 0.3516%</w:t>
        <w:br/>
        <w:t>稳定性指数: 87.5599 (高稳定)</w:t>
        <w:br/>
        <w:t>趋势强度: 0.004972 (弱趋势)</w:t>
        <w:br/>
        <w:t>波动率: 20.2383 (中等波动)</w:t>
        <w:br/>
        <w:t>平均环比增长率: 1.8221%</w:t>
        <w:br/>
        <w:t>平均同比增长率: 4.8290%</w:t>
        <w:br/>
        <w:t>最新环比增长率: -26.6774%</w:t>
        <w:br/>
        <w:t>最新同比增长率: -15.1105%</w:t>
      </w:r>
    </w:p>
    <w:p>
      <w:pPr>
        <w:pStyle w:val="Heading1"/>
      </w:pPr>
      <w:r>
        <w:t>详细汇总统计</w:t>
      </w:r>
    </w:p>
    <w:p>
      <w:pPr>
        <w:pStyle w:val="Heading2"/>
      </w:pPr>
      <w:r>
        <w:t>数据集: applicant_position</w:t>
      </w:r>
    </w:p>
    <w:p>
      <w:r>
        <w:t>类型: industry_analysis</w:t>
        <w:br/>
      </w:r>
      <w:r>
        <w:t>行业数量: 7</w:t>
        <w:br/>
      </w:r>
      <w:r>
        <w:t>平均稳定性指数: 81.7044</w:t>
        <w:br/>
      </w:r>
      <w:r>
        <w:t>平均趋势强度: 0.006620</w:t>
        <w:br/>
      </w:r>
      <w:r>
        <w:t>平均波动率: 29.2131</w:t>
        <w:br/>
      </w:r>
      <w:r>
        <w:t>平均总变化率: 14.4419%</w:t>
        <w:br/>
      </w:r>
      <w:r>
        <w:t>高稳定性行业数量: 5</w:t>
        <w:br/>
      </w:r>
      <w:r>
        <w:t>强趋势行业数量: 0</w:t>
        <w:br/>
      </w:r>
      <w:r>
        <w:t>增长行业数量: 6</w:t>
        <w:br/>
      </w:r>
      <w:r>
        <w:t>下降行业数量: 1</w:t>
      </w:r>
    </w:p>
    <w:p>
      <w:pPr>
        <w:pStyle w:val="Heading2"/>
      </w:pPr>
      <w:r>
        <w:t>数据集: corporate_position</w:t>
      </w:r>
    </w:p>
    <w:p>
      <w:r>
        <w:t>类型: industry_analysis</w:t>
        <w:br/>
      </w:r>
      <w:r>
        <w:t>行业数量: 7</w:t>
        <w:br/>
      </w:r>
      <w:r>
        <w:t>平均稳定性指数: 81.1285</w:t>
        <w:br/>
      </w:r>
      <w:r>
        <w:t>平均趋势强度: 0.007316</w:t>
        <w:br/>
      </w:r>
      <w:r>
        <w:t>平均波动率: 36.2951</w:t>
        <w:br/>
      </w:r>
      <w:r>
        <w:t>平均总变化率: 9.1324%</w:t>
        <w:br/>
      </w:r>
      <w:r>
        <w:t>高稳定性行业数量: 5</w:t>
        <w:br/>
      </w:r>
      <w:r>
        <w:t>强趋势行业数量: 0</w:t>
        <w:br/>
      </w:r>
      <w:r>
        <w:t>增长行业数量: 4</w:t>
        <w:br/>
      </w:r>
      <w:r>
        <w:t>下降行业数量: 3</w:t>
      </w:r>
    </w:p>
    <w:p>
      <w:pPr>
        <w:pStyle w:val="Heading2"/>
      </w:pPr>
      <w:r>
        <w:t>数据集: local_count</w:t>
      </w:r>
    </w:p>
    <w:p>
      <w:r>
        <w:t>类型: nonlocal_analysis</w:t>
        <w:br/>
      </w:r>
      <w:r>
        <w:t>稳定性指数: 87.5599 (高稳定)</w:t>
        <w:br/>
      </w:r>
      <w:r>
        <w:t>趋势强度: 0.004972 (弱趋势)</w:t>
        <w:br/>
      </w:r>
      <w:r>
        <w:t>波动率: 20.2383 (中等波动)</w:t>
        <w:br/>
      </w:r>
      <w:r>
        <w:t>总变化率: 0.3516%</w:t>
      </w:r>
    </w:p>
    <w:p>
      <w:r>
        <w:br/>
        <w:t>报告生成时间: 2025-09-26 09:08:44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